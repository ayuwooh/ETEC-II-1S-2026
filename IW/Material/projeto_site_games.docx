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C27A" w14:textId="77777777" w:rsidR="00BF252D" w:rsidRDefault="004311D1">
      <w:pPr>
        <w:pStyle w:val="Ttulo"/>
      </w:pPr>
      <w:r>
        <w:t>Projeto: Desenvolvimento de Site - Evento Nacional de Games</w:t>
      </w:r>
    </w:p>
    <w:p w14:paraId="77FA799D" w14:textId="77777777" w:rsidR="00BF252D" w:rsidRDefault="004311D1">
      <w:r>
        <w:t>Você foi contratado para a criação de um site para um evento nacional de games. Esse evento reúne campeonatos, lançamentos, estandes de empresas e influenciadores do mundo gamer.</w:t>
      </w:r>
    </w:p>
    <w:p w14:paraId="5F187E2F" w14:textId="77777777" w:rsidR="00BF252D" w:rsidRDefault="00BF252D"/>
    <w:p w14:paraId="49ADBE8B" w14:textId="77777777" w:rsidR="00BF252D" w:rsidRDefault="004311D1">
      <w:r>
        <w:t>Estrutura do Site:</w:t>
      </w:r>
    </w:p>
    <w:p w14:paraId="2973C2CC" w14:textId="77777777" w:rsidR="00BF252D" w:rsidRDefault="00BF252D"/>
    <w:p w14:paraId="5904DFF4" w14:textId="77777777" w:rsidR="00BF252D" w:rsidRDefault="004311D1">
      <w:r>
        <w:t>1) Página Inicial (index.html)</w:t>
      </w:r>
    </w:p>
    <w:p w14:paraId="2B10774C" w14:textId="77777777" w:rsidR="00BF252D" w:rsidRDefault="004311D1">
      <w:r>
        <w:t>- Nome do evento (criar um nome criativo)</w:t>
      </w:r>
    </w:p>
    <w:p w14:paraId="31BD686A" w14:textId="77777777" w:rsidR="00BF252D" w:rsidRDefault="004311D1">
      <w:r>
        <w:t>- Banner ou destaque principal</w:t>
      </w:r>
    </w:p>
    <w:p w14:paraId="4A5B8120" w14:textId="77777777" w:rsidR="00BF252D" w:rsidRDefault="004311D1">
      <w:r>
        <w:t>- Texto de apresentação</w:t>
      </w:r>
    </w:p>
    <w:p w14:paraId="33758191" w14:textId="77777777" w:rsidR="00BF252D" w:rsidRDefault="004311D1">
      <w:r>
        <w:t>- Lista de atrações: campeonatos, palestras e expositores</w:t>
      </w:r>
    </w:p>
    <w:p w14:paraId="3DF86274" w14:textId="77777777" w:rsidR="00BF252D" w:rsidRDefault="004311D1">
      <w:r>
        <w:t>- Menu de navegação</w:t>
      </w:r>
    </w:p>
    <w:p w14:paraId="7CE5E09E" w14:textId="77777777" w:rsidR="00BF252D" w:rsidRDefault="004311D1">
      <w:r>
        <w:t>- Rodapé com nome do evento, ano e contato fictício</w:t>
      </w:r>
    </w:p>
    <w:p w14:paraId="19E6FD7E" w14:textId="77777777" w:rsidR="00BF252D" w:rsidRDefault="00BF252D"/>
    <w:p w14:paraId="4D979A6C" w14:textId="77777777" w:rsidR="00BF252D" w:rsidRDefault="004311D1">
      <w:r>
        <w:t>2) Página de Programação (programacao.html)</w:t>
      </w:r>
    </w:p>
    <w:p w14:paraId="4C0BFE4B" w14:textId="77777777" w:rsidR="00BF252D" w:rsidRDefault="004311D1">
      <w:r>
        <w:t>- Agenda do evento (tabela com horários, atividades e local)</w:t>
      </w:r>
    </w:p>
    <w:p w14:paraId="03277404" w14:textId="77777777" w:rsidR="00BF252D" w:rsidRDefault="004311D1">
      <w:r>
        <w:t>- Destaque para eventos principais</w:t>
      </w:r>
    </w:p>
    <w:p w14:paraId="1B9A7F18" w14:textId="77777777" w:rsidR="00BF252D" w:rsidRDefault="004311D1">
      <w:r>
        <w:t>- Tabela estilizada com CSS</w:t>
      </w:r>
    </w:p>
    <w:p w14:paraId="110A73B2" w14:textId="77777777" w:rsidR="00BF252D" w:rsidRDefault="00BF252D"/>
    <w:p w14:paraId="59053214" w14:textId="77777777" w:rsidR="00BF252D" w:rsidRDefault="004311D1">
      <w:r>
        <w:t>3) Página de Inscrição (inscricao.html)</w:t>
      </w:r>
    </w:p>
    <w:p w14:paraId="375F0EDF" w14:textId="77777777" w:rsidR="00BF252D" w:rsidRDefault="004311D1">
      <w:r>
        <w:t>- Formulário com os campos:</w:t>
      </w:r>
    </w:p>
    <w:p w14:paraId="54CA402D" w14:textId="77777777" w:rsidR="00BF252D" w:rsidRDefault="004311D1">
      <w:r>
        <w:t xml:space="preserve">  Nome completo, Email, Idade</w:t>
      </w:r>
    </w:p>
    <w:p w14:paraId="6E0CDCE8" w14:textId="77777777" w:rsidR="00BF252D" w:rsidRDefault="004311D1">
      <w:r>
        <w:t xml:space="preserve">  Tipo de participação (visitante, competidor, expositor)</w:t>
      </w:r>
    </w:p>
    <w:p w14:paraId="7E8392F5" w14:textId="77777777" w:rsidR="00BF252D" w:rsidRDefault="004311D1">
      <w:r>
        <w:t xml:space="preserve">  Jogos para competir (checkbox)</w:t>
      </w:r>
    </w:p>
    <w:p w14:paraId="18A9C9C0" w14:textId="77777777" w:rsidR="00BF252D" w:rsidRDefault="004311D1">
      <w:r>
        <w:t xml:space="preserve">  Gênero preferido (radio)</w:t>
      </w:r>
    </w:p>
    <w:p w14:paraId="44AD9142" w14:textId="77777777" w:rsidR="00BF252D" w:rsidRDefault="004311D1">
      <w:r>
        <w:t xml:space="preserve">  Comentários adicionais (textarea)</w:t>
      </w:r>
    </w:p>
    <w:p w14:paraId="51AA67E5" w14:textId="77777777" w:rsidR="00BF252D" w:rsidRDefault="004311D1">
      <w:r>
        <w:t xml:space="preserve">  Botão de envio</w:t>
      </w:r>
    </w:p>
    <w:p w14:paraId="11608AA5" w14:textId="77777777" w:rsidR="00BF252D" w:rsidRDefault="004311D1">
      <w:r>
        <w:t>- Não é necessário backend</w:t>
      </w:r>
    </w:p>
    <w:p w14:paraId="3FB3963C" w14:textId="77777777" w:rsidR="00BF252D" w:rsidRDefault="00BF252D"/>
    <w:p w14:paraId="679761C6" w14:textId="77777777" w:rsidR="00BF252D" w:rsidRDefault="004311D1">
      <w:r>
        <w:t>Estilização com CSS:</w:t>
      </w:r>
    </w:p>
    <w:p w14:paraId="358ECAF0" w14:textId="77777777" w:rsidR="00BF252D" w:rsidRDefault="004311D1">
      <w:r>
        <w:t>- Criar arquivo externo style.css</w:t>
      </w:r>
    </w:p>
    <w:p w14:paraId="420C2324" w14:textId="77777777" w:rsidR="00BF252D" w:rsidRDefault="004311D1">
      <w:r>
        <w:t>- Aplicar cores temáticas</w:t>
      </w:r>
    </w:p>
    <w:p w14:paraId="66AD00A1" w14:textId="77777777" w:rsidR="00BF252D" w:rsidRDefault="004311D1">
      <w:r>
        <w:t>- Estilizar menu, botões e formulário</w:t>
      </w:r>
    </w:p>
    <w:p w14:paraId="15FE178D" w14:textId="77777777" w:rsidR="00BF252D" w:rsidRDefault="004311D1">
      <w:r>
        <w:t>- Utilizar margin, padding e organização de layout</w:t>
      </w:r>
    </w:p>
    <w:p w14:paraId="4FDA47C0" w14:textId="77777777" w:rsidR="00BF252D" w:rsidRDefault="00BF252D"/>
    <w:p w14:paraId="03FF6E31" w14:textId="77777777" w:rsidR="00BF252D" w:rsidRDefault="004311D1">
      <w:r>
        <w:t>Requisitos Técnicos:</w:t>
      </w:r>
    </w:p>
    <w:p w14:paraId="7932EE51" w14:textId="77777777" w:rsidR="00BF252D" w:rsidRDefault="004311D1">
      <w:r>
        <w:t>- HTML semântico</w:t>
      </w:r>
    </w:p>
    <w:p w14:paraId="31ED932F" w14:textId="77777777" w:rsidR="00BF252D" w:rsidRDefault="004311D1">
      <w:r>
        <w:t>- CSS externo obrigatório</w:t>
      </w:r>
    </w:p>
    <w:p w14:paraId="0234525C" w14:textId="77777777" w:rsidR="00BF252D" w:rsidRDefault="004311D1">
      <w:r>
        <w:t>- Navegação entre páginas</w:t>
      </w:r>
    </w:p>
    <w:p w14:paraId="2C48568F" w14:textId="77777777" w:rsidR="00BF252D" w:rsidRDefault="004311D1">
      <w:r>
        <w:t>- Código organizado</w:t>
      </w:r>
    </w:p>
    <w:p w14:paraId="6E2D7C33" w14:textId="77777777" w:rsidR="00BF252D" w:rsidRDefault="00BF252D"/>
    <w:p w14:paraId="62028F9C" w14:textId="77777777" w:rsidR="00BF252D" w:rsidRDefault="004311D1">
      <w:r>
        <w:t>Diferenciais (opcional):</w:t>
      </w:r>
    </w:p>
    <w:p w14:paraId="174C40D8" w14:textId="77777777" w:rsidR="00BF252D" w:rsidRDefault="004311D1">
      <w:r>
        <w:t>- Imagens ou banners</w:t>
      </w:r>
    </w:p>
    <w:p w14:paraId="63606AE5" w14:textId="77777777" w:rsidR="00BF252D" w:rsidRDefault="004311D1">
      <w:r>
        <w:t>- Layout responsivo</w:t>
      </w:r>
    </w:p>
    <w:p w14:paraId="04F1B786" w14:textId="77777777" w:rsidR="00BF252D" w:rsidRDefault="004311D1">
      <w:r>
        <w:t>- Ícones</w:t>
      </w:r>
    </w:p>
    <w:p w14:paraId="481A4B79" w14:textId="77777777" w:rsidR="00BF252D" w:rsidRDefault="004311D1">
      <w:r>
        <w:t>- Efeitos visuais</w:t>
      </w:r>
    </w:p>
    <w:p w14:paraId="33CE38D9" w14:textId="77777777" w:rsidR="00BF252D" w:rsidRDefault="00BF252D"/>
    <w:p w14:paraId="0967B926" w14:textId="77777777" w:rsidR="00BF252D" w:rsidRDefault="004311D1">
      <w:r>
        <w:t>Objetivo:</w:t>
      </w:r>
    </w:p>
    <w:p w14:paraId="6B3691E3" w14:textId="77777777" w:rsidR="00BF252D" w:rsidRDefault="004311D1">
      <w:r>
        <w:t>Praticar HTML, CSS, formulários e organização de projetos web.</w:t>
      </w:r>
    </w:p>
    <w:sectPr w:rsidR="00BF25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231998">
    <w:abstractNumId w:val="8"/>
  </w:num>
  <w:num w:numId="2" w16cid:durableId="1719429005">
    <w:abstractNumId w:val="6"/>
  </w:num>
  <w:num w:numId="3" w16cid:durableId="512646858">
    <w:abstractNumId w:val="5"/>
  </w:num>
  <w:num w:numId="4" w16cid:durableId="456798300">
    <w:abstractNumId w:val="4"/>
  </w:num>
  <w:num w:numId="5" w16cid:durableId="1237403204">
    <w:abstractNumId w:val="7"/>
  </w:num>
  <w:num w:numId="6" w16cid:durableId="1267694629">
    <w:abstractNumId w:val="3"/>
  </w:num>
  <w:num w:numId="7" w16cid:durableId="2039427968">
    <w:abstractNumId w:val="2"/>
  </w:num>
  <w:num w:numId="8" w16cid:durableId="6955054">
    <w:abstractNumId w:val="1"/>
  </w:num>
  <w:num w:numId="9" w16cid:durableId="14589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1D1"/>
    <w:rsid w:val="004D62DA"/>
    <w:rsid w:val="00AA1D8D"/>
    <w:rsid w:val="00B47730"/>
    <w:rsid w:val="00BF25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2B65EC"/>
  <w14:defaultImageDpi w14:val="300"/>
  <w15:docId w15:val="{7273D116-D7EB-8341-A772-450E79E4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M</cp:lastModifiedBy>
  <cp:revision>2</cp:revision>
  <dcterms:created xsi:type="dcterms:W3CDTF">2026-04-29T21:45:00Z</dcterms:created>
  <dcterms:modified xsi:type="dcterms:W3CDTF">2026-04-29T21:45:00Z</dcterms:modified>
  <cp:category/>
</cp:coreProperties>
</file>